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No. 08 – Creating Multithreaded Applications</w:t>
        <w:br/>
      </w:r>
    </w:p>
    <w:p>
      <w:r>
        <w:br/>
      </w:r>
    </w:p>
    <w:p>
      <w:r>
        <w:t>Objective</w:t>
        <w:br/>
      </w:r>
    </w:p>
    <w:p>
      <w:r>
        <w:br/>
      </w:r>
    </w:p>
    <w:p>
      <w:r>
        <w:t>This lab is designed to familiarize students with the implementation of multithreading using POSIX Threads (Pthreads) in C++.</w:t>
        <w:br/>
      </w:r>
    </w:p>
    <w:p>
      <w:r>
        <w:br/>
      </w:r>
    </w:p>
    <w:p>
      <w:r>
        <w:t>Activity Outcomes</w:t>
        <w:br/>
      </w:r>
    </w:p>
    <w:p>
      <w:r>
        <w:br/>
      </w:r>
    </w:p>
    <w:p>
      <w:r>
        <w:t>After completing this lab, students will be able to:</w:t>
        <w:br/>
      </w:r>
    </w:p>
    <w:p>
      <w:r>
        <w:br/>
      </w:r>
    </w:p>
    <w:p>
      <w:r>
        <w:t>Understand the concept of multithreading</w:t>
        <w:br/>
      </w:r>
    </w:p>
    <w:p>
      <w:r>
        <w:br/>
      </w:r>
    </w:p>
    <w:p>
      <w:r>
        <w:t>Create and manage threads using pthread_create</w:t>
        <w:br/>
      </w:r>
    </w:p>
    <w:p>
      <w:r>
        <w:br/>
      </w:r>
    </w:p>
    <w:p>
      <w:r>
        <w:t>Synchronize threads using pthread_join</w:t>
        <w:br/>
      </w:r>
    </w:p>
    <w:p>
      <w:r>
        <w:br/>
      </w:r>
    </w:p>
    <w:p>
      <w:r>
        <w:t>Compare single-threaded vs multithreaded performance</w:t>
        <w:br/>
      </w:r>
    </w:p>
    <w:p>
      <w:r>
        <w:br/>
      </w:r>
    </w:p>
    <w:p>
      <w:r>
        <w:t>1) Useful Concepts:</w:t>
        <w:br/>
      </w:r>
    </w:p>
    <w:p>
      <w:r>
        <w:br/>
      </w:r>
    </w:p>
    <w:p>
      <w:r>
        <w:t>What is Multithreading?</w:t>
        <w:br/>
      </w:r>
    </w:p>
    <w:p>
      <w:r>
        <w:br/>
      </w:r>
    </w:p>
    <w:p>
      <w:r>
        <w:t>Thread = a lightweight execution unit inside a process</w:t>
        <w:br/>
      </w:r>
    </w:p>
    <w:p>
      <w:r>
        <w:br/>
      </w:r>
    </w:p>
    <w:p>
      <w:r>
        <w:t>Process = a running program</w:t>
        <w:br/>
      </w:r>
    </w:p>
    <w:p>
      <w:r>
        <w:br/>
      </w:r>
    </w:p>
    <w:p>
      <w:r>
        <w:t>One process can have multiple threads</w:t>
        <w:br/>
      </w:r>
    </w:p>
    <w:p>
      <w:r>
        <w:br/>
      </w:r>
    </w:p>
    <w:p>
      <w:r>
        <w:t>Why use multithreading?</w:t>
        <w:br/>
      </w:r>
    </w:p>
    <w:p>
      <w:r>
        <w:br/>
      </w:r>
    </w:p>
    <w:p>
      <w:r>
        <w:t>Faster execution</w:t>
        <w:br/>
      </w:r>
    </w:p>
    <w:p>
      <w:r>
        <w:br/>
      </w:r>
    </w:p>
    <w:p>
      <w:r>
        <w:t>Better CPU utilization</w:t>
        <w:br/>
      </w:r>
    </w:p>
    <w:p>
      <w:r>
        <w:br/>
      </w:r>
    </w:p>
    <w:p>
      <w:r>
        <w:t>More responsive programs</w:t>
        <w:br/>
      </w:r>
    </w:p>
    <w:p>
      <w:r>
        <w:br/>
      </w:r>
    </w:p>
    <w:p>
      <w:r>
        <w:t>Examples</w:t>
        <w:br/>
      </w:r>
    </w:p>
    <w:p>
      <w:r>
        <w:br/>
      </w:r>
    </w:p>
    <w:p>
      <w:r>
        <w:t>Browser tabs → different threads</w:t>
        <w:br/>
      </w:r>
    </w:p>
    <w:p>
      <w:r>
        <w:br/>
      </w:r>
    </w:p>
    <w:p>
      <w:r>
        <w:t>MS Word → formatting, typing, autosave all run in parallel</w:t>
        <w:br/>
      </w:r>
    </w:p>
    <w:p>
      <w:r>
        <w:br/>
      </w:r>
    </w:p>
    <w:p>
      <w:r>
        <w:t>Process-Based vs Thread-Based Parallelism</w:t>
        <w:br/>
      </w:r>
    </w:p>
    <w:p>
      <w:r>
        <w:br/>
      </w:r>
    </w:p>
    <w:p>
      <w:r>
        <w:t>Thread-based parallelism is more efficient</w:t>
        <w:br/>
      </w:r>
    </w:p>
    <w:p>
      <w:r>
        <w:br/>
      </w:r>
    </w:p>
    <w:p>
      <w:r>
        <w:t>Pthread Library (POSIX Threads)</w:t>
        <w:br/>
      </w:r>
    </w:p>
    <w:p>
      <w:r>
        <w:br/>
      </w:r>
    </w:p>
    <w:p>
      <w:r>
        <w:t>Standardized by IEEE POSIX 1003.1c</w:t>
        <w:br/>
      </w:r>
    </w:p>
    <w:p>
      <w:r>
        <w:br/>
      </w:r>
    </w:p>
    <w:p>
      <w:r>
        <w:t>Works on Linux, macOS, Unix</w:t>
        <w:br/>
      </w:r>
    </w:p>
    <w:p>
      <w:r>
        <w:br/>
      </w:r>
    </w:p>
    <w:p>
      <w:r>
        <w:t>Uses C-style APIs but can be used in C++</w:t>
        <w:br/>
      </w:r>
    </w:p>
    <w:p>
      <w:r>
        <w:br/>
      </w:r>
    </w:p>
    <w:p>
      <w:r>
        <w:t>Required header: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Creating Threads</w:t>
        <w:br/>
      </w:r>
    </w:p>
    <w:p>
      <w:r>
        <w:br/>
      </w:r>
    </w:p>
    <w:p>
      <w:r>
        <w:t>pthread_create(thread, attr, start_routine, arg);</w:t>
        <w:br/>
      </w:r>
    </w:p>
    <w:p>
      <w:r>
        <w:br/>
      </w:r>
    </w:p>
    <w:p>
      <w:r>
        <w:t>Parameters</w:t>
        <w:br/>
      </w:r>
    </w:p>
    <w:p>
      <w:r>
        <w:br/>
      </w:r>
    </w:p>
    <w:p>
      <w:r>
        <w:t>Global variables are shared among threads</w:t>
        <w:br/>
      </w:r>
    </w:p>
    <w:p>
      <w:r>
        <w:br/>
      </w:r>
    </w:p>
    <w:p>
      <w:r>
        <w:t>Displaying Thread ID</w:t>
        <w:br/>
      </w:r>
    </w:p>
    <w:p>
      <w:r>
        <w:br/>
      </w:r>
    </w:p>
    <w:p>
      <w:r>
        <w:t>pthread_self();</w:t>
        <w:br/>
      </w:r>
    </w:p>
    <w:p>
      <w:r>
        <w:br/>
      </w:r>
    </w:p>
    <w:p>
      <w:r>
        <w:t>Terminating Threads</w:t>
        <w:br/>
      </w:r>
    </w:p>
    <w:p>
      <w:r>
        <w:br/>
      </w:r>
    </w:p>
    <w:p>
      <w:r>
        <w:t>pthread_exit(status);</w:t>
        <w:br/>
      </w:r>
    </w:p>
    <w:p>
      <w:r>
        <w:br/>
      </w:r>
    </w:p>
    <w:p>
      <w:r>
        <w:t>Ends the calling thread</w:t>
        <w:br/>
      </w:r>
    </w:p>
    <w:p>
      <w:r>
        <w:br/>
      </w:r>
    </w:p>
    <w:p>
      <w:r>
        <w:t>If main() exits without pthread_exit, all threads stop</w:t>
        <w:br/>
      </w:r>
    </w:p>
    <w:p>
      <w:r>
        <w:br/>
      </w:r>
    </w:p>
    <w:p>
      <w:r>
        <w:t>Joining Threads</w:t>
        <w:br/>
      </w:r>
    </w:p>
    <w:p>
      <w:r>
        <w:br/>
      </w:r>
    </w:p>
    <w:p>
      <w:r>
        <w:t>pthread_join(threadid, status);</w:t>
        <w:br/>
      </w:r>
    </w:p>
    <w:p>
      <w:r>
        <w:br/>
      </w:r>
    </w:p>
    <w:p>
      <w:r>
        <w:t>Makes main thread wait</w:t>
        <w:br/>
      </w:r>
    </w:p>
    <w:p>
      <w:r>
        <w:br/>
      </w:r>
    </w:p>
    <w:p>
      <w:r>
        <w:t>Ensures child threads finish execution</w:t>
        <w:br/>
      </w:r>
    </w:p>
    <w:p>
      <w:r>
        <w:br/>
      </w:r>
    </w:p>
    <w:p>
      <w:r>
        <w:t>Compilation Command</w:t>
        <w:br/>
      </w:r>
    </w:p>
    <w:p>
      <w:r>
        <w:br/>
      </w:r>
    </w:p>
    <w:p>
      <w:r>
        <w:t>g++ program.cpp -o program -pthread</w:t>
        <w:br/>
      </w:r>
    </w:p>
    <w:p>
      <w:r>
        <w:br/>
      </w:r>
    </w:p>
    <w:p>
      <w:r>
        <w:t>2) Solved Lab Activities</w:t>
        <w:br/>
      </w:r>
    </w:p>
    <w:p>
      <w:r>
        <w:br/>
      </w:r>
    </w:p>
    <w:p>
      <w:r>
        <w:t>Activity 1 – Creating Multiple Threads</w:t>
        <w:br/>
      </w:r>
    </w:p>
    <w:p>
      <w:r>
        <w:br/>
      </w:r>
    </w:p>
    <w:p>
      <w:r>
        <w:t>Code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using namespace std;</w:t>
        <w:br/>
      </w:r>
    </w:p>
    <w:p>
      <w:r>
        <w:br/>
      </w:r>
    </w:p>
    <w:p>
      <w:r>
        <w:t>void* printHello(void* arg) {</w:t>
        <w:br/>
      </w:r>
    </w:p>
    <w:p>
      <w:r>
        <w:br/>
      </w:r>
    </w:p>
    <w:p>
      <w:r>
        <w:t>cout &lt;&lt; "Hello World from Thread ID: " &lt;&lt; pthread_self() &lt;&lt; endl;</w:t>
        <w:br/>
      </w:r>
    </w:p>
    <w:p>
      <w:r>
        <w:br/>
      </w:r>
    </w:p>
    <w:p>
      <w:r>
        <w:t>pthread_exit(NULL);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int main() {</w:t>
        <w:br/>
      </w:r>
    </w:p>
    <w:p>
      <w:r>
        <w:br/>
      </w:r>
    </w:p>
    <w:p>
      <w:r>
        <w:t>pthread_t threads[5];</w:t>
        <w:br/>
      </w:r>
    </w:p>
    <w:p>
      <w:r>
        <w:br/>
      </w:r>
    </w:p>
    <w:p>
      <w:r>
        <w:t>for (int i = 0; i &lt; 5; i++) {</w:t>
        <w:br/>
      </w:r>
    </w:p>
    <w:p>
      <w:r>
        <w:br/>
      </w:r>
    </w:p>
    <w:p>
      <w:r>
        <w:t>pthread_create(&amp;threads[i], NULL, printHello, 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pthread_exit(NULL);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Explanation</w:t>
        <w:br/>
      </w:r>
    </w:p>
    <w:p>
      <w:r>
        <w:br/>
      </w:r>
    </w:p>
    <w:p>
      <w:r>
        <w:t>pthread_t threads[5] → thread array</w:t>
        <w:br/>
      </w:r>
    </w:p>
    <w:p>
      <w:r>
        <w:br/>
      </w:r>
    </w:p>
    <w:p>
      <w:r>
        <w:t>pthread_create() → creates threads</w:t>
        <w:br/>
      </w:r>
    </w:p>
    <w:p>
      <w:r>
        <w:br/>
      </w:r>
    </w:p>
    <w:p>
      <w:r>
        <w:t>printHello() → executed by each thread</w:t>
        <w:br/>
      </w:r>
    </w:p>
    <w:p>
      <w:r>
        <w:br/>
      </w:r>
    </w:p>
    <w:p>
      <w:r>
        <w:t>pthread_exit(NULL) → keeps main alive</w:t>
        <w:br/>
      </w:r>
    </w:p>
    <w:p>
      <w:r>
        <w:br/>
      </w:r>
    </w:p>
    <w:p>
      <w:r>
        <w:t>Activity 2 – Using pthread_join</w:t>
        <w:br/>
      </w:r>
    </w:p>
    <w:p>
      <w:r>
        <w:br/>
      </w:r>
    </w:p>
    <w:p>
      <w:r>
        <w:t>int main() {</w:t>
        <w:br/>
      </w:r>
    </w:p>
    <w:p>
      <w:r>
        <w:br/>
      </w:r>
    </w:p>
    <w:p>
      <w:r>
        <w:t>pthread_t threads[5];</w:t>
        <w:br/>
      </w:r>
    </w:p>
    <w:p>
      <w:r>
        <w:br/>
      </w:r>
    </w:p>
    <w:p>
      <w:r>
        <w:t>for (int i = 0; i &lt; 5; i++) {</w:t>
        <w:br/>
      </w:r>
    </w:p>
    <w:p>
      <w:r>
        <w:br/>
      </w:r>
    </w:p>
    <w:p>
      <w:r>
        <w:t>pthread_create(&amp;threads[i], NULL, printHello, 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for (int i = 0; i &lt; 5; i++) {</w:t>
        <w:br/>
      </w:r>
    </w:p>
    <w:p>
      <w:r>
        <w:br/>
      </w:r>
    </w:p>
    <w:p>
      <w:r>
        <w:t>pthread_join(threads[i], 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cout &lt;&lt; "All threads completed." &lt;&lt; endl;</w:t>
        <w:br/>
      </w:r>
    </w:p>
    <w:p>
      <w:r>
        <w:br/>
      </w:r>
    </w:p>
    <w:p>
      <w:r>
        <w:t>return 0;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Ensures all threads finish before program exits</w:t>
        <w:br/>
      </w:r>
    </w:p>
    <w:p>
      <w:r>
        <w:br/>
      </w:r>
    </w:p>
    <w:p>
      <w:r>
        <w:t>3) Graded Lab Task</w:t>
        <w:br/>
      </w:r>
    </w:p>
    <w:p>
      <w:r>
        <w:br/>
      </w:r>
    </w:p>
    <w:p>
      <w:r>
        <w:t>Task Description</w:t>
        <w:br/>
      </w:r>
    </w:p>
    <w:p>
      <w:r>
        <w:br/>
      </w:r>
    </w:p>
    <w:p>
      <w:r>
        <w:t>Create an array of 1000 random numbers (1–100)</w:t>
        <w:br/>
      </w:r>
    </w:p>
    <w:p>
      <w:r>
        <w:br/>
      </w:r>
    </w:p>
    <w:p>
      <w:r>
        <w:t>Compute:</w:t>
        <w:br/>
      </w:r>
    </w:p>
    <w:p>
      <w:r>
        <w:br/>
      </w:r>
    </w:p>
    <w:p>
      <w:r>
        <w:t>Factorials</w:t>
        <w:br/>
      </w:r>
    </w:p>
    <w:p>
      <w:r>
        <w:br/>
      </w:r>
    </w:p>
    <w:p>
      <w:r>
        <w:t>Prime count</w:t>
        <w:br/>
      </w:r>
    </w:p>
    <w:p>
      <w:r>
        <w:br/>
      </w:r>
    </w:p>
    <w:p>
      <w:r>
        <w:t>Measure execution time</w:t>
        <w:br/>
      </w:r>
    </w:p>
    <w:p>
      <w:r>
        <w:br/>
      </w:r>
    </w:p>
    <w:p>
      <w:r>
        <w:t>Repeat using two threads</w:t>
        <w:br/>
      </w:r>
    </w:p>
    <w:p>
      <w:r>
        <w:br/>
      </w:r>
    </w:p>
    <w:p>
      <w:r>
        <w:t>Compare performance</w:t>
        <w:br/>
      </w:r>
    </w:p>
    <w:p>
      <w:r>
        <w:br/>
      </w:r>
    </w:p>
    <w:p>
      <w:r>
        <w:t>Approach 1 – Single Threaded</w:t>
        <w:br/>
      </w:r>
    </w:p>
    <w:p>
      <w:r>
        <w:br/>
      </w:r>
    </w:p>
    <w:p>
      <w:r>
        <w:t>Code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#include</w:t>
        <w:br/>
      </w:r>
    </w:p>
    <w:p>
      <w:r>
        <w:br/>
      </w:r>
    </w:p>
    <w:p>
      <w:r>
        <w:t>using namespace std;</w:t>
        <w:br/>
      </w:r>
    </w:p>
    <w:p>
      <w:r>
        <w:br/>
      </w:r>
    </w:p>
    <w:p>
      <w:r>
        <w:t>int arr[1000];</w:t>
        <w:br/>
      </w:r>
    </w:p>
    <w:p>
      <w:r>
        <w:br/>
      </w:r>
    </w:p>
    <w:p>
      <w:r>
        <w:t>long long factorials[1000];</w:t>
        <w:br/>
      </w:r>
    </w:p>
    <w:p>
      <w:r>
        <w:br/>
      </w:r>
    </w:p>
    <w:p>
      <w:r>
        <w:t>int primeCount = 0;</w:t>
        <w:br/>
      </w:r>
    </w:p>
    <w:p>
      <w:r>
        <w:br/>
      </w:r>
    </w:p>
    <w:p>
      <w:r>
        <w:t>bool isPrime(int n) {</w:t>
        <w:br/>
      </w:r>
    </w:p>
    <w:p>
      <w:r>
        <w:br/>
      </w:r>
    </w:p>
    <w:p>
      <w:r>
        <w:t>if (n &lt;= 1) return false;</w:t>
        <w:br/>
      </w:r>
    </w:p>
    <w:p>
      <w:r>
        <w:br/>
      </w:r>
    </w:p>
    <w:p>
      <w:r>
        <w:t>for (int i = 2; i * i &lt;= n; i++)</w:t>
        <w:br/>
      </w:r>
    </w:p>
    <w:p>
      <w:r>
        <w:br/>
      </w:r>
    </w:p>
    <w:p>
      <w:r>
        <w:t>if (n % i == 0) return false;</w:t>
        <w:br/>
      </w:r>
    </w:p>
    <w:p>
      <w:r>
        <w:br/>
      </w:r>
    </w:p>
    <w:p>
      <w:r>
        <w:t>return true;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long long factorial(int n) {</w:t>
        <w:br/>
      </w:r>
    </w:p>
    <w:p>
      <w:r>
        <w:br/>
      </w:r>
    </w:p>
    <w:p>
      <w:r>
        <w:t>long long f = 1;</w:t>
        <w:br/>
      </w:r>
    </w:p>
    <w:p>
      <w:r>
        <w:br/>
      </w:r>
    </w:p>
    <w:p>
      <w:r>
        <w:t>for (int i = 1; i &lt;= n; i++)</w:t>
        <w:br/>
      </w:r>
    </w:p>
    <w:p>
      <w:r>
        <w:br/>
      </w:r>
    </w:p>
    <w:p>
      <w:r>
        <w:t>f *= i;</w:t>
        <w:br/>
      </w:r>
    </w:p>
    <w:p>
      <w:r>
        <w:br/>
      </w:r>
    </w:p>
    <w:p>
      <w:r>
        <w:t>return f;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int main() {</w:t>
        <w:br/>
      </w:r>
    </w:p>
    <w:p>
      <w:r>
        <w:br/>
      </w:r>
    </w:p>
    <w:p>
      <w:r>
        <w:t>srand(time(0));</w:t>
        <w:br/>
      </w:r>
    </w:p>
    <w:p>
      <w:r>
        <w:br/>
      </w:r>
    </w:p>
    <w:p>
      <w:r>
        <w:t>for (int i = 0; i &lt; 1000; i++)</w:t>
        <w:br/>
      </w:r>
    </w:p>
    <w:p>
      <w:r>
        <w:br/>
      </w:r>
    </w:p>
    <w:p>
      <w:r>
        <w:t>arr[i] = rand() % 100 + 1;</w:t>
        <w:br/>
      </w:r>
    </w:p>
    <w:p>
      <w:r>
        <w:br/>
      </w:r>
    </w:p>
    <w:p>
      <w:r>
        <w:t>clock_t start = clock();</w:t>
        <w:br/>
      </w:r>
    </w:p>
    <w:p>
      <w:r>
        <w:br/>
      </w:r>
    </w:p>
    <w:p>
      <w:r>
        <w:t>for (int i = 0; i &lt; 1000; i++) {</w:t>
        <w:br/>
      </w:r>
    </w:p>
    <w:p>
      <w:r>
        <w:br/>
      </w:r>
    </w:p>
    <w:p>
      <w:r>
        <w:t>factorials[i] = factorial(arr[i]);</w:t>
        <w:br/>
      </w:r>
    </w:p>
    <w:p>
      <w:r>
        <w:br/>
      </w:r>
    </w:p>
    <w:p>
      <w:r>
        <w:t>if (isPrime(arr[i]))</w:t>
        <w:br/>
      </w:r>
    </w:p>
    <w:p>
      <w:r>
        <w:br/>
      </w:r>
    </w:p>
    <w:p>
      <w:r>
        <w:t>primeCount++;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clock_t end = clock();</w:t>
        <w:br/>
      </w:r>
    </w:p>
    <w:p>
      <w:r>
        <w:br/>
      </w:r>
    </w:p>
    <w:p>
      <w:r>
        <w:t>double timeTaken = double(end - start) / CLOCKS_PER_SEC;</w:t>
        <w:br/>
      </w:r>
    </w:p>
    <w:p>
      <w:r>
        <w:br/>
      </w:r>
    </w:p>
    <w:p>
      <w:r>
        <w:t>cout &lt;&lt; "Single Thread Prime Count: " &lt;&lt; primeCount &lt;&lt; endl;</w:t>
        <w:br/>
      </w:r>
    </w:p>
    <w:p>
      <w:r>
        <w:br/>
      </w:r>
    </w:p>
    <w:p>
      <w:r>
        <w:t>cout &lt;&lt; "Single Thread Time: " &lt;&lt; timeTaken &lt;&lt; " seconds" &lt;&lt; endl;</w:t>
        <w:br/>
      </w:r>
    </w:p>
    <w:p>
      <w:r>
        <w:br/>
      </w:r>
    </w:p>
    <w:p>
      <w:r>
        <w:t>return 0;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Approach 2 – Multithreaded</w:t>
        <w:br/>
      </w:r>
    </w:p>
    <w:p>
      <w:r>
        <w:br/>
      </w:r>
    </w:p>
    <w:p>
      <w:r>
        <w:t>Thread Functions</w:t>
        <w:br/>
      </w:r>
    </w:p>
    <w:p>
      <w:r>
        <w:br/>
      </w:r>
    </w:p>
    <w:p>
      <w:r>
        <w:t>void* computeFactorials(void* arg) {</w:t>
        <w:br/>
      </w:r>
    </w:p>
    <w:p>
      <w:r>
        <w:br/>
      </w:r>
    </w:p>
    <w:p>
      <w:r>
        <w:t>for (int i = 0; i &lt; 1000; i++)</w:t>
        <w:br/>
      </w:r>
    </w:p>
    <w:p>
      <w:r>
        <w:br/>
      </w:r>
    </w:p>
    <w:p>
      <w:r>
        <w:t>factorials[i] = factorial(arr[i]);</w:t>
        <w:br/>
      </w:r>
    </w:p>
    <w:p>
      <w:r>
        <w:br/>
      </w:r>
    </w:p>
    <w:p>
      <w:r>
        <w:t>pthread_exit(NULL);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void* countPrimes(void* arg) {</w:t>
        <w:br/>
      </w:r>
    </w:p>
    <w:p>
      <w:r>
        <w:br/>
      </w:r>
    </w:p>
    <w:p>
      <w:r>
        <w:t>for (int i = 0; i &lt; 1000; i++)</w:t>
        <w:br/>
      </w:r>
    </w:p>
    <w:p>
      <w:r>
        <w:br/>
      </w:r>
    </w:p>
    <w:p>
      <w:r>
        <w:t>if (isPrime(arr[i]))</w:t>
        <w:br/>
      </w:r>
    </w:p>
    <w:p>
      <w:r>
        <w:br/>
      </w:r>
    </w:p>
    <w:p>
      <w:r>
        <w:t>primeCount++;</w:t>
        <w:br/>
      </w:r>
    </w:p>
    <w:p>
      <w:r>
        <w:br/>
      </w:r>
    </w:p>
    <w:p>
      <w:r>
        <w:t>pthread_exit(NULL);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Main Function</w:t>
        <w:br/>
      </w:r>
    </w:p>
    <w:p>
      <w:r>
        <w:br/>
      </w:r>
    </w:p>
    <w:p>
      <w:r>
        <w:t>int main() {</w:t>
        <w:br/>
      </w:r>
    </w:p>
    <w:p>
      <w:r>
        <w:br/>
      </w:r>
    </w:p>
    <w:p>
      <w:r>
        <w:t>srand(time(0));</w:t>
        <w:br/>
      </w:r>
    </w:p>
    <w:p>
      <w:r>
        <w:br/>
      </w:r>
    </w:p>
    <w:p>
      <w:r>
        <w:t>for (int i = 0; i &lt; 1000; i++)</w:t>
        <w:br/>
      </w:r>
    </w:p>
    <w:p>
      <w:r>
        <w:br/>
      </w:r>
    </w:p>
    <w:p>
      <w:r>
        <w:t>arr[i] = rand() % 100 + 1;</w:t>
        <w:br/>
      </w:r>
    </w:p>
    <w:p>
      <w:r>
        <w:br/>
      </w:r>
    </w:p>
    <w:p>
      <w:r>
        <w:t>pthread_t t1, t2;</w:t>
        <w:br/>
      </w:r>
    </w:p>
    <w:p>
      <w:r>
        <w:br/>
      </w:r>
    </w:p>
    <w:p>
      <w:r>
        <w:t>clock_t start = clock();</w:t>
        <w:br/>
      </w:r>
    </w:p>
    <w:p>
      <w:r>
        <w:br/>
      </w:r>
    </w:p>
    <w:p>
      <w:r>
        <w:t>pthread_create(&amp;t1, NULL, computeFactorials, NULL);</w:t>
        <w:br/>
      </w:r>
    </w:p>
    <w:p>
      <w:r>
        <w:br/>
      </w:r>
    </w:p>
    <w:p>
      <w:r>
        <w:t>pthread_create(&amp;t2, NULL, countPrimes, NULL);</w:t>
        <w:br/>
      </w:r>
    </w:p>
    <w:p>
      <w:r>
        <w:br/>
      </w:r>
    </w:p>
    <w:p>
      <w:r>
        <w:t>pthread_join(t1, NULL);</w:t>
        <w:br/>
      </w:r>
    </w:p>
    <w:p>
      <w:r>
        <w:br/>
      </w:r>
    </w:p>
    <w:p>
      <w:r>
        <w:t>pthread_join(t2, NULL);</w:t>
        <w:br/>
      </w:r>
    </w:p>
    <w:p>
      <w:r>
        <w:br/>
      </w:r>
    </w:p>
    <w:p>
      <w:r>
        <w:t>clock_t end = clock();</w:t>
        <w:br/>
      </w:r>
    </w:p>
    <w:p>
      <w:r>
        <w:br/>
      </w:r>
    </w:p>
    <w:p>
      <w:r>
        <w:t>double timeTaken = double(end - start) / CLOCKS_PER_SEC;</w:t>
        <w:br/>
      </w:r>
    </w:p>
    <w:p>
      <w:r>
        <w:br/>
      </w:r>
    </w:p>
    <w:p>
      <w:r>
        <w:t>cout &lt;&lt; "Multithread Prime Count: " &lt;&lt; primeCount &lt;&lt; endl;</w:t>
        <w:br/>
      </w:r>
    </w:p>
    <w:p>
      <w:r>
        <w:br/>
      </w:r>
    </w:p>
    <w:p>
      <w:r>
        <w:t>cout &lt;&lt; "Multithread Time: " &lt;&lt; timeTaken &lt;&lt; " seconds" &lt;&lt; endl;</w:t>
        <w:br/>
      </w:r>
    </w:p>
    <w:p>
      <w:r>
        <w:br/>
      </w:r>
    </w:p>
    <w:p>
      <w:r>
        <w:t>return 0;</w:t>
        <w:br/>
      </w:r>
    </w:p>
    <w:p>
      <w:r>
        <w:br/>
      </w:r>
    </w:p>
    <w:p>
      <w:r>
        <w:t>}</w:t>
        <w:br/>
      </w:r>
    </w:p>
    <w:p>
      <w:r>
        <w:br/>
      </w:r>
    </w:p>
    <w:p>
      <w:r>
        <w:t>Line-by-Line Explanation (Key Points)</w:t>
        <w:br/>
      </w:r>
    </w:p>
    <w:p>
      <w:r>
        <w:br/>
      </w:r>
    </w:p>
    <w:p>
      <w:r>
        <w:t>pthread_create() → runs tasks in parallel</w:t>
        <w:br/>
      </w:r>
    </w:p>
    <w:p>
      <w:r>
        <w:br/>
      </w:r>
    </w:p>
    <w:p>
      <w:r>
        <w:t>pthread_join() → synchronizes threads</w:t>
        <w:br/>
      </w:r>
    </w:p>
    <w:p>
      <w:r>
        <w:br/>
      </w:r>
    </w:p>
    <w:p>
      <w:r>
        <w:t>Shared arrays allow both threads to access same data</w:t>
        <w:br/>
      </w:r>
    </w:p>
    <w:p>
      <w:r>
        <w:br/>
      </w:r>
    </w:p>
    <w:p>
      <w:r>
        <w:t>CPU cores work simultaneously</w:t>
        <w:br/>
      </w:r>
    </w:p>
    <w:p>
      <w:r>
        <w:br/>
      </w:r>
    </w:p>
    <w:p>
      <w:r>
        <w:t>Performance Comparison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